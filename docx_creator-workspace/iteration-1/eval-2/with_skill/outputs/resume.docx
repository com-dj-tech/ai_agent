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F497D"/>
          <w:sz w:val="56"/>
        </w:rPr>
        <w:t>홍  길  동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95959"/>
          <w:sz w:val="26"/>
        </w:rPr>
        <w:t>소프트웨어 엔지니어</w:t>
      </w:r>
    </w:p>
    <w:p>
      <w:pPr>
        <w:spacing w:after="280"/>
        <w:jc w:val="center"/>
      </w:pPr>
      <w:r>
        <w:rPr>
          <w:rFonts w:ascii="맑은 고딕" w:hAnsi="맑은 고딕" w:eastAsia="맑은 고딕"/>
          <w:b w:val="0"/>
          <w:color w:val="444444"/>
          <w:sz w:val="20"/>
        </w:rPr>
        <w:t>전화: 010-1234-5678   |   이메일: hong.gildong@email.com   |   GitHub: github.com/honggildong   |   주소: 서울특별시 강남구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 w:eastAsia="맑은 고딕"/>
          <w:b/>
          <w:color w:val="1F497D"/>
          <w:sz w:val="26"/>
        </w:rPr>
        <w:t>자기소개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2"/>
        </w:rPr>
        <w:t>5년 이상의 백엔드 개발 경험을 보유한 소프트웨어 엔지니어로, Python 및 Java 기반의 서버 개발과 클라우드 인프라 운영에 강점을 가지고 있습니다. 대용량 트래픽 처리와 마이크로서비스 아키텍처 설계 경험이 있으며, 팀 협업과 코드 품질을 최우선으로 생각합니다. 새로운 기술을 빠르게 습득하고 실무에 적용하는 능력을 갖추고 있습니다.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 w:eastAsia="맑은 고딕"/>
          <w:b/>
          <w:color w:val="1F497D"/>
          <w:sz w:val="26"/>
        </w:rPr>
        <w:t>경력사항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551"/>
            <w:shd w:fill="1F497D" w:val="clear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회사명</w:t>
            </w:r>
          </w:p>
        </w:tc>
        <w:tc>
          <w:tcPr>
            <w:tcW w:type="dxa" w:w="2154"/>
            <w:shd w:fill="1F497D" w:val="clear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기간</w:t>
            </w:r>
          </w:p>
        </w:tc>
        <w:tc>
          <w:tcPr>
            <w:tcW w:type="dxa" w:w="4535"/>
            <w:shd w:fill="1F497D" w:val="clear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담당업무</w:t>
            </w:r>
          </w:p>
        </w:tc>
      </w:tr>
      <w:tr>
        <w:tc>
          <w:tcPr>
            <w:tcW w:type="dxa" w:w="2551"/>
            <w:shd w:fill="EEF3F9" w:val="clear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(주)테크스타트</w:t>
            </w:r>
          </w:p>
        </w:tc>
        <w:tc>
          <w:tcPr>
            <w:tcW w:type="dxa" w:w="2154"/>
            <w:shd w:fill="EEF3F9" w:val="clear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2022.03 ~ 현재</w:t>
            </w:r>
          </w:p>
        </w:tc>
        <w:tc>
          <w:tcPr>
            <w:tcW w:type="dxa" w:w="4535"/>
            <w:shd w:fill="EEF3F9" w:val="clear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백엔드 API 서버 개발 및 운영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AWS 기반 클라우드 인프라 관리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CI/CD 파이프라인 구축 (GitHub Actions)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네오소프트 주식회사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2020.07 ~ 2022.02</w:t>
            </w:r>
          </w:p>
        </w:tc>
        <w:tc>
          <w:tcPr>
            <w:tcW w:type="dxa" w:w="4535"/>
            <w:shd w:fill="FFFFFF" w:val="clear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사내 ERP 시스템 개발 및 유지보수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MySQL 데이터베이스 설계 및 최적화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레거시 시스템 리팩토링</w:t>
            </w:r>
          </w:p>
        </w:tc>
      </w:tr>
      <w:tr>
        <w:tc>
          <w:tcPr>
            <w:tcW w:type="dxa" w:w="2551"/>
            <w:shd w:fill="EEF3F9" w:val="clear"/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스마트로직스</w:t>
            </w:r>
          </w:p>
        </w:tc>
        <w:tc>
          <w:tcPr>
            <w:tcW w:type="dxa" w:w="2154"/>
            <w:shd w:fill="EEF3F9" w:val="clear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2019.01 ~ 2020.06</w:t>
            </w:r>
          </w:p>
        </w:tc>
        <w:tc>
          <w:tcPr>
            <w:tcW w:type="dxa" w:w="4535"/>
            <w:shd w:fill="EEF3F9" w:val="clear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물류 관리 시스템 백엔드 개발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RESTful API 설계 및 문서화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단위/통합 테스트 코드 작성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 w:eastAsia="맑은 고딕"/>
          <w:b/>
          <w:color w:val="1F497D"/>
          <w:sz w:val="26"/>
        </w:rPr>
        <w:t>학력</w:t>
      </w:r>
    </w:p>
    <w:p>
      <w:pPr>
        <w:spacing w:before="100" w:after="20"/>
      </w:pPr>
      <w:r>
        <w:rPr>
          <w:rFonts w:ascii="맑은 고딕" w:hAnsi="맑은 고딕" w:eastAsia="맑은 고딕"/>
          <w:b/>
          <w:sz w:val="22"/>
        </w:rPr>
        <w:t xml:space="preserve">한국대학교 컴퓨터공학과  </w:t>
      </w:r>
      <w:r>
        <w:rPr>
          <w:rFonts w:ascii="맑은 고딕" w:hAnsi="맑은 고딕" w:eastAsia="맑은 고딕"/>
          <w:b w:val="0"/>
          <w:sz w:val="22"/>
        </w:rPr>
        <w:t>(학사 졸업)</w:t>
      </w:r>
      <w:r>
        <w:rPr>
          <w:rFonts w:ascii="맑은 고딕" w:hAnsi="맑은 고딕" w:eastAsia="맑은 고딕"/>
          <w:b w:val="0"/>
          <w:color w:val="777777"/>
          <w:sz w:val="20"/>
        </w:rPr>
        <w:t xml:space="preserve">    2015.03 ~ 2019.02</w:t>
      </w:r>
    </w:p>
    <w:p>
      <w:pPr>
        <w:spacing w:before="0" w:after="40"/>
        <w:ind w:left="283"/>
      </w:pPr>
      <w:r>
        <w:rPr>
          <w:rFonts w:ascii="맑은 고딕" w:hAnsi="맑은 고딕" w:eastAsia="맑은 고딕"/>
          <w:b w:val="0"/>
          <w:color w:val="555555"/>
          <w:sz w:val="20"/>
        </w:rPr>
        <w:t xml:space="preserve">  GPA 3.8 / 4.5</w:t>
      </w:r>
    </w:p>
    <w:p>
      <w:pPr>
        <w:spacing w:before="100" w:after="20"/>
      </w:pPr>
      <w:r>
        <w:rPr>
          <w:rFonts w:ascii="맑은 고딕" w:hAnsi="맑은 고딕" w:eastAsia="맑은 고딕"/>
          <w:b/>
          <w:sz w:val="22"/>
        </w:rPr>
        <w:t xml:space="preserve">서울고등학교  </w:t>
      </w:r>
      <w:r>
        <w:rPr>
          <w:rFonts w:ascii="맑은 고딕" w:hAnsi="맑은 고딕" w:eastAsia="맑은 고딕"/>
          <w:b w:val="0"/>
          <w:sz w:val="22"/>
        </w:rPr>
        <w:t>(이과 졸업)</w:t>
      </w:r>
      <w:r>
        <w:rPr>
          <w:rFonts w:ascii="맑은 고딕" w:hAnsi="맑은 고딕" w:eastAsia="맑은 고딕"/>
          <w:b w:val="0"/>
          <w:color w:val="777777"/>
          <w:sz w:val="20"/>
        </w:rPr>
        <w:t xml:space="preserve">    2012.03 ~ 2015.02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 w:eastAsia="맑은 고딕"/>
          <w:b/>
          <w:color w:val="1F497D"/>
          <w:sz w:val="26"/>
        </w:rPr>
        <w:t>보유 기술</w:t>
      </w:r>
    </w:p>
    <w:p>
      <w:pPr>
        <w:spacing w:before="100" w:after="20"/>
      </w:pPr>
      <w:r>
        <w:rPr>
          <w:rFonts w:ascii="맑은 고딕" w:hAnsi="맑은 고딕" w:eastAsia="맑은 고딕"/>
          <w:b/>
          <w:sz w:val="22"/>
        </w:rPr>
        <w:t xml:space="preserve">프로그래밍 언어: </w:t>
      </w:r>
      <w:r>
        <w:rPr>
          <w:rFonts w:ascii="맑은 고딕" w:hAnsi="맑은 고딕" w:eastAsia="맑은 고딕"/>
          <w:b w:val="0"/>
          <w:sz w:val="22"/>
        </w:rPr>
        <w:t>Python  /  Java  /  JavaScript  /  SQL</w:t>
      </w:r>
    </w:p>
    <w:p>
      <w:pPr>
        <w:spacing w:before="100" w:after="20"/>
      </w:pPr>
      <w:r>
        <w:rPr>
          <w:rFonts w:ascii="맑은 고딕" w:hAnsi="맑은 고딕" w:eastAsia="맑은 고딕"/>
          <w:b/>
          <w:sz w:val="22"/>
        </w:rPr>
        <w:t xml:space="preserve">프레임워크 / 라이브러리: </w:t>
      </w:r>
      <w:r>
        <w:rPr>
          <w:rFonts w:ascii="맑은 고딕" w:hAnsi="맑은 고딕" w:eastAsia="맑은 고딕"/>
          <w:b w:val="0"/>
          <w:sz w:val="22"/>
        </w:rPr>
        <w:t>FastAPI  /  Spring Boot  /  Django  /  React</w:t>
      </w:r>
    </w:p>
    <w:p>
      <w:pPr>
        <w:spacing w:before="100" w:after="20"/>
      </w:pPr>
      <w:r>
        <w:rPr>
          <w:rFonts w:ascii="맑은 고딕" w:hAnsi="맑은 고딕" w:eastAsia="맑은 고딕"/>
          <w:b/>
          <w:sz w:val="22"/>
        </w:rPr>
        <w:t xml:space="preserve">데이터베이스: </w:t>
      </w:r>
      <w:r>
        <w:rPr>
          <w:rFonts w:ascii="맑은 고딕" w:hAnsi="맑은 고딕" w:eastAsia="맑은 고딕"/>
          <w:b w:val="0"/>
          <w:sz w:val="22"/>
        </w:rPr>
        <w:t>PostgreSQL  /  MySQL  /  Redis  /  MongoDB</w:t>
      </w:r>
    </w:p>
    <w:p>
      <w:pPr>
        <w:spacing w:before="100" w:after="20"/>
      </w:pPr>
      <w:r>
        <w:rPr>
          <w:rFonts w:ascii="맑은 고딕" w:hAnsi="맑은 고딕" w:eastAsia="맑은 고딕"/>
          <w:b/>
          <w:sz w:val="22"/>
        </w:rPr>
        <w:t xml:space="preserve">클라우드 / 인프라: </w:t>
      </w:r>
      <w:r>
        <w:rPr>
          <w:rFonts w:ascii="맑은 고딕" w:hAnsi="맑은 고딕" w:eastAsia="맑은 고딕"/>
          <w:b w:val="0"/>
          <w:sz w:val="22"/>
        </w:rPr>
        <w:t>AWS (EC2, RDS, S3, Lambda)  /  Docker  /  Kubernetes  /  Terraform</w:t>
      </w:r>
    </w:p>
    <w:p>
      <w:pPr>
        <w:spacing w:before="100" w:after="20"/>
      </w:pPr>
      <w:r>
        <w:rPr>
          <w:rFonts w:ascii="맑은 고딕" w:hAnsi="맑은 고딕" w:eastAsia="맑은 고딕"/>
          <w:b/>
          <w:sz w:val="22"/>
        </w:rPr>
        <w:t xml:space="preserve">협업 / 도구: </w:t>
      </w:r>
      <w:r>
        <w:rPr>
          <w:rFonts w:ascii="맑은 고딕" w:hAnsi="맑은 고딕" w:eastAsia="맑은 고딕"/>
          <w:b w:val="0"/>
          <w:sz w:val="22"/>
        </w:rPr>
        <w:t>Git / GitHub  /  Jira  /  Confluence  /  Slack</w:t>
      </w:r>
    </w:p>
    <w:p>
      <w:pPr>
        <w:spacing w:before="100" w:after="20"/>
      </w:pPr>
      <w:r>
        <w:rPr>
          <w:rFonts w:ascii="맑은 고딕" w:hAnsi="맑은 고딕" w:eastAsia="맑은 고딕"/>
          <w:b/>
          <w:sz w:val="22"/>
        </w:rPr>
        <w:t xml:space="preserve">언어: </w:t>
      </w:r>
      <w:r>
        <w:rPr>
          <w:rFonts w:ascii="맑은 고딕" w:hAnsi="맑은 고딕" w:eastAsia="맑은 고딕"/>
          <w:b w:val="0"/>
          <w:sz w:val="22"/>
        </w:rPr>
        <w:t>한국어 (모국어)  /  영어 (비즈니스 레벨)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