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직원 명단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701"/>
            <w:shd w:fill="003087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이름</w:t>
            </w:r>
          </w:p>
        </w:tc>
        <w:tc>
          <w:tcPr>
            <w:tcW w:type="dxa" w:w="1984"/>
            <w:shd w:fill="003087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부서</w:t>
            </w:r>
          </w:p>
        </w:tc>
        <w:tc>
          <w:tcPr>
            <w:tcW w:type="dxa" w:w="1701"/>
            <w:shd w:fill="003087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직급</w:t>
            </w:r>
          </w:p>
        </w:tc>
        <w:tc>
          <w:tcPr>
            <w:tcW w:type="dxa" w:w="1984"/>
            <w:shd w:fill="003087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입사일</w:t>
            </w:r>
          </w:p>
        </w:tc>
        <w:tc>
          <w:tcPr>
            <w:tcW w:type="dxa" w:w="2268"/>
            <w:shd w:fill="003087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연락처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0"/>
              </w:rPr>
              <w:t>김민준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0"/>
              </w:rPr>
              <w:t>개발팀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0"/>
              </w:rPr>
              <w:t>대리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0"/>
              </w:rPr>
              <w:t>2020-03-02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0"/>
              </w:rPr>
              <w:t>010-1234-5678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0"/>
              </w:rPr>
              <w:t>이서연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0"/>
              </w:rPr>
              <w:t>인사팀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0"/>
              </w:rPr>
              <w:t>과장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0"/>
              </w:rPr>
              <w:t>2018-07-15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0"/>
              </w:rPr>
              <w:t>010-2345-6789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0"/>
              </w:rPr>
              <w:t>박준호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0"/>
              </w:rPr>
              <w:t>마케팅팀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0"/>
              </w:rPr>
              <w:t>사원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0"/>
              </w:rPr>
              <w:t>2023-01-10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0"/>
              </w:rPr>
              <w:t>010-3456-7890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0"/>
              </w:rPr>
              <w:t>최지아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0"/>
              </w:rPr>
              <w:t>재무팀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0"/>
              </w:rPr>
              <w:t>차장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0"/>
              </w:rPr>
              <w:t>2015-09-20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0"/>
              </w:rPr>
              <w:t>010-4567-8901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0"/>
              </w:rPr>
              <w:t>정도윤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0"/>
              </w:rPr>
              <w:t>기획팀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0"/>
              </w:rPr>
              <w:t>부장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0"/>
              </w:rPr>
              <w:t>2010-04-05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0"/>
              </w:rPr>
              <w:t>010-5678-9012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