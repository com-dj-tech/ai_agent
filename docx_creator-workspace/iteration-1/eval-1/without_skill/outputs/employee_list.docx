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397A"/>
        </w:rPr>
        <w:t>직원 명단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이름</w:t>
            </w:r>
          </w:p>
        </w:tc>
        <w:tc>
          <w:tcPr>
            <w:tcW w:type="dxa" w:w="1984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부서</w:t>
            </w:r>
          </w:p>
        </w:tc>
        <w:tc>
          <w:tcPr>
            <w:tcW w:type="dxa" w:w="1701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직급</w:t>
            </w:r>
          </w:p>
        </w:tc>
        <w:tc>
          <w:tcPr>
            <w:tcW w:type="dxa" w:w="1984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입사일</w:t>
            </w:r>
          </w:p>
        </w:tc>
        <w:tc>
          <w:tcPr>
            <w:tcW w:type="dxa" w:w="2268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연락처</w:t>
            </w:r>
          </w:p>
        </w:tc>
      </w:tr>
      <w:tr>
        <w:tc>
          <w:tcPr>
            <w:tcW w:type="dxa" w:w="1701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김민준</w:t>
            </w:r>
          </w:p>
        </w:tc>
        <w:tc>
          <w:tcPr>
            <w:tcW w:type="dxa" w:w="1984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개발팀</w:t>
            </w:r>
          </w:p>
        </w:tc>
        <w:tc>
          <w:tcPr>
            <w:tcW w:type="dxa" w:w="1701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선임연구원</w:t>
            </w:r>
          </w:p>
        </w:tc>
        <w:tc>
          <w:tcPr>
            <w:tcW w:type="dxa" w:w="1984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2019-03-15</w:t>
            </w:r>
          </w:p>
        </w:tc>
        <w:tc>
          <w:tcPr>
            <w:tcW w:type="dxa" w:w="2268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010-1234-5678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0"/>
              </w:rPr>
              <w:t>이서연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0"/>
              </w:rPr>
              <w:t>마케팅팀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0"/>
              </w:rPr>
              <w:t>과장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0"/>
              </w:rPr>
              <w:t>2020-07-01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0"/>
              </w:rPr>
              <w:t>010-2345-6789</w:t>
            </w:r>
          </w:p>
        </w:tc>
      </w:tr>
      <w:tr>
        <w:tc>
          <w:tcPr>
            <w:tcW w:type="dxa" w:w="1701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박지훈</w:t>
            </w:r>
          </w:p>
        </w:tc>
        <w:tc>
          <w:tcPr>
            <w:tcW w:type="dxa" w:w="1984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인사팀</w:t>
            </w:r>
          </w:p>
        </w:tc>
        <w:tc>
          <w:tcPr>
            <w:tcW w:type="dxa" w:w="1701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대리</w:t>
            </w:r>
          </w:p>
        </w:tc>
        <w:tc>
          <w:tcPr>
            <w:tcW w:type="dxa" w:w="1984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2021-11-22</w:t>
            </w:r>
          </w:p>
        </w:tc>
        <w:tc>
          <w:tcPr>
            <w:tcW w:type="dxa" w:w="2268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010-3456-7890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0"/>
              </w:rPr>
              <w:t>최유나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0"/>
              </w:rPr>
              <w:t>재무팀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0"/>
              </w:rPr>
              <w:t>차장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0"/>
              </w:rPr>
              <w:t>2017-05-10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0"/>
              </w:rPr>
              <w:t>010-4567-8901</w:t>
            </w:r>
          </w:p>
        </w:tc>
      </w:tr>
      <w:tr>
        <w:tc>
          <w:tcPr>
            <w:tcW w:type="dxa" w:w="1701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정현우</w:t>
            </w:r>
          </w:p>
        </w:tc>
        <w:tc>
          <w:tcPr>
            <w:tcW w:type="dxa" w:w="1984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영업팀</w:t>
            </w:r>
          </w:p>
        </w:tc>
        <w:tc>
          <w:tcPr>
            <w:tcW w:type="dxa" w:w="1701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사원</w:t>
            </w:r>
          </w:p>
        </w:tc>
        <w:tc>
          <w:tcPr>
            <w:tcW w:type="dxa" w:w="1984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2023-02-28</w:t>
            </w:r>
          </w:p>
        </w:tc>
        <w:tc>
          <w:tcPr>
            <w:tcW w:type="dxa" w:w="2268"/>
            <w:shd w:val="clear" w:color="auto" w:fill="EEF2FB"/>
          </w:tcPr>
          <w:p>
            <w:pPr>
              <w:jc w:val="center"/>
            </w:pPr>
            <w:r>
              <w:rPr>
                <w:color w:val="1A1A2E"/>
                <w:sz w:val="20"/>
              </w:rPr>
              <w:t>010-5678-9012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